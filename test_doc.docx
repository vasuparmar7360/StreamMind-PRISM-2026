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DOCX document for OwnMind AI.</w:t>
      </w:r>
    </w:p>
    <w:p>
      <w:r>
        <w:t>It contains multiple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